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2026-10-02T10:03:03.993369Z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aad147e019b1a49b611f9fbead520db0074c80ac44b4a04d659d84a453b62b25 |</w:t>
      </w:r>
    </w:p>
    <w:p>
      <w:r>
        <w:t>| Timestamp UTC | 2026-10-02T10:03:03.993369Z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