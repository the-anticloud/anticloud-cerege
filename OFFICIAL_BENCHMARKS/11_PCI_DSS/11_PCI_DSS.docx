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2026-10-02T10:03:02.710015Z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03943d10bce021c8f087f32bdef024bdc30b637953754d236e2929b59760f419 |</w:t>
      </w:r>
    </w:p>
    <w:p>
      <w:r>
        <w:t>| Timestamp UTC | 2026-10-02T10:03:02.710015Z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