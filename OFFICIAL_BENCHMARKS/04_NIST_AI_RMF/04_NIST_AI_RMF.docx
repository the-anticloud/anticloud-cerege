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2026-10-02T10:03:01.699042Z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a2e4beb3b8d9e2cf0438086aa2228f03ae09d3fb557de8c4c00fb98ef0ebcd56 |</w:t>
      </w:r>
    </w:p>
    <w:p>
      <w:r>
        <w:t>| Timestamp UTC | 2026-10-02T10:03:01.699042Z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