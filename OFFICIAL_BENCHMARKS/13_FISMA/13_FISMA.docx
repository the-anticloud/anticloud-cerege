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2026-10-02T10:03:02.976402Z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4b9bba1d3ee2713d232e1ddd01750a7c1bab86cbc93f025038c1242244f1505f |</w:t>
      </w:r>
    </w:p>
    <w:p>
      <w:r>
        <w:t>| Timestamp UTC | 2026-10-02T10:03:02.976402Z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