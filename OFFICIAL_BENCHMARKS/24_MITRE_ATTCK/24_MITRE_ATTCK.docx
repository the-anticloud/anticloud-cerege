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2026-10-02T10:03:04.782617Z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ba3e79ade4c9fee3e8ba115b8a638ffb0ed11e0d20723e3c19c5e200736d61b1 |</w:t>
      </w:r>
    </w:p>
    <w:p>
      <w:r>
        <w:t>| Timestamp UTC | 2026-10-02T10:03:04.782617Z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