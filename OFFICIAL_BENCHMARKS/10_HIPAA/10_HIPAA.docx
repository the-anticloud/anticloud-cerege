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2026-10-02T10:03:02.575584Z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efc6e79c4bdcae32d0cd977e5139bd6bf28bebe007d75e5abc53c8b0826a0636 |</w:t>
      </w:r>
    </w:p>
    <w:p>
      <w:r>
        <w:t>| Timestamp UTC | 2026-10-02T10:03:02.575584Z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