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CEREGE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CEREGE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CEREGE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