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2026-10-02T10:03:04.505194Z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542a0edc1764be03c2ac313769d96679f4769ad1a703b47ed1e7b4e15dd1981b |</w:t>
      </w:r>
    </w:p>
    <w:p>
      <w:r>
        <w:t>| Timestamp UTC | 2026-10-02T10:03:04.505194Z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