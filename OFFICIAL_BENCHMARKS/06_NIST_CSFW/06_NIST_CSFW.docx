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2026-10-02T10:03:02.013376Z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be68471fde52d86d844ff6dd10d28cd5f43c603e33d9e54b30ee1549e32c7a4f |</w:t>
      </w:r>
    </w:p>
    <w:p>
      <w:r>
        <w:t>| Timestamp UTC | 2026-10-02T10:03:02.013376Z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