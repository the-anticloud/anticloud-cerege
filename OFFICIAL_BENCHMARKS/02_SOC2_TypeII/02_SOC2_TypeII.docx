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2026-10-02T10:03:01.204730Z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381c667b1cedd4e84a1b8fb4d0fbd9f769a8618d44ba258e841f0a23ee7bf5e8 |</w:t>
      </w:r>
    </w:p>
    <w:p>
      <w:r>
        <w:t>| Timestamp UTC | 2026-10-02T10:03:01.204730Z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