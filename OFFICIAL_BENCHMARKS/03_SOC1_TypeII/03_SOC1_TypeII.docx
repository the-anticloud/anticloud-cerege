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2026-10-02T10:03:01.473169Z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4b6aaaeecb93cc457c43f99545902aa2f83cc3c2189f1d04a2438a9ddbb735e3 |</w:t>
      </w:r>
    </w:p>
    <w:p>
      <w:r>
        <w:t>| Timestamp UTC | 2026-10-02T10:03:01.473169Z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