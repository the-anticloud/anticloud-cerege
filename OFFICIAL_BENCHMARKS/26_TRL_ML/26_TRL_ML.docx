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2026-10-02T10:03:05.354830Z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905f58e43e52120868efc26e0d1cd2a2f3578493d5f6634b0dbfcb20211d1001 |</w:t>
      </w:r>
    </w:p>
    <w:p>
      <w:r>
        <w:t>| Timestamp UTC | 2026-10-02T10:03:05.354830Z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