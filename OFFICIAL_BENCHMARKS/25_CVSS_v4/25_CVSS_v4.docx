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2026-10-02T10:03:04.972516Z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88faae53f8bb1b7ae5334bc571c26ddb7b7c7456fd3f24d83bea47dacc5d9b85 |</w:t>
      </w:r>
    </w:p>
    <w:p>
      <w:r>
        <w:t>| Timestamp UTC | 2026-10-02T10:03:04.972516Z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