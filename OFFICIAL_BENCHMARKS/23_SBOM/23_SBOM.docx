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2026-10-02T10:03:04.644688Z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2acb185fd73b4bfda03e28b668ea844c4b74931f7d9e589a3b32be392081ad1c |</w:t>
      </w:r>
    </w:p>
    <w:p>
      <w:r>
        <w:t>| Timestamp UTC | 2026-10-02T10:03:04.644688Z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