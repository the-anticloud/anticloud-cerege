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2026-10-02T10:03:02.296733Z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73af2d0df51d7e3531ce33d9e2f122091f86e527141706264a161d275d52c553 |</w:t>
      </w:r>
    </w:p>
    <w:p>
      <w:r>
        <w:t>| Timestamp UTC | 2026-10-02T10:03:02.296733Z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