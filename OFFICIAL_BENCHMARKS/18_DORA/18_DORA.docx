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2026-10-02T10:03:03.866439Z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cf08bbe35ac29a1d40c59260f213210dc2654aefba29f473832efbea890d0e23 |</w:t>
      </w:r>
    </w:p>
    <w:p>
      <w:r>
        <w:t>| Timestamp UTC | 2026-10-02T10:03:03.866439Z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