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2026-10-02T10:03:02.842970Z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7607ce4c72435696a2f353568608fa2e6563a492cfc5254c53269f9e5dcdcd55 |</w:t>
      </w:r>
    </w:p>
    <w:p>
      <w:r>
        <w:t>| Timestamp UTC | 2026-10-02T10:03:02.842970Z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