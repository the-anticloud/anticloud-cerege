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2026-10-02T10:03:04.330841Z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207d49a1eb150f510196e3d751475c14cdcf11091f248d1522f80fa117755720 |</w:t>
      </w:r>
    </w:p>
    <w:p>
      <w:r>
        <w:t>| Timestamp UTC | 2026-10-02T10:03:04.330841Z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