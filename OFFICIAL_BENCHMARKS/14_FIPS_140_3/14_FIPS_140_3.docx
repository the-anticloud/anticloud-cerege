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2026-10-02T10:03:03.090341Z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26a107aef2bf03e4a2ca6cef036fb0e3495bd77c5a238f26c63c875d563a4226 |</w:t>
      </w:r>
    </w:p>
    <w:p>
      <w:r>
        <w:t>| Timestamp UTC | 2026-10-02T10:03:03.090341Z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