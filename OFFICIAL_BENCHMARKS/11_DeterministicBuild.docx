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CEREGE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./cerege_binary \</w:t>
      </w:r>
    </w:p>
    <w:p>
      <w:r>
        <w:t>--manifest ./cerege_build_manifest.json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