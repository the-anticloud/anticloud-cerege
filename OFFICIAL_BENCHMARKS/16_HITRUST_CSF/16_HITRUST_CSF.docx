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2026-10-02T10:03:03.416180Z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19c7bdad4a58bddbcf2e4628f58d8bca0e675b758c5737ce0db5ae5c70290c48 |</w:t>
      </w:r>
    </w:p>
    <w:p>
      <w:r>
        <w:t>| Timestamp UTC | 2026-10-02T10:03:03.416180Z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