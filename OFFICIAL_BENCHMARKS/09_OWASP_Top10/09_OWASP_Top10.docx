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2026-10-02T10:03:02.424661Z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b3832cef3ab7eb697a2a150f47159ba4cc6d7d7ef96ddff3d1874b4428e96949 |</w:t>
      </w:r>
    </w:p>
    <w:p>
      <w:r>
        <w:t>| Timestamp UTC | 2026-10-02T10:03:02.424661Z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