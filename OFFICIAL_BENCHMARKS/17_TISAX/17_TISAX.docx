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2026-10-02T10:03:03.658045Z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9080c964545a08e751443cc09248631f4cdc28d76d27a41d543c3648bbf0da27 |</w:t>
      </w:r>
    </w:p>
    <w:p>
      <w:r>
        <w:t>| Timestamp UTC | 2026-10-02T10:03:03.658045Z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