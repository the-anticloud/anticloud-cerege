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2026-10-02T10:03:03.290236Z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a7776fed134deb3c786039801b0b286d38c9dcfd380e9649f39309941f0042cc |</w:t>
      </w:r>
    </w:p>
    <w:p>
      <w:r>
        <w:t>| Timestamp UTC | 2026-10-02T10:03:03.290236Z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