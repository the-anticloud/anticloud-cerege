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2026-10-02T10:03:04.148942Z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dc653829fbd557dedefd1d95a85d8d6b813548fdead75a24f4c66be968c544c0 |</w:t>
      </w:r>
    </w:p>
    <w:p>
      <w:r>
        <w:t>| Timestamp UTC | 2026-10-02T10:03:04.148942Z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