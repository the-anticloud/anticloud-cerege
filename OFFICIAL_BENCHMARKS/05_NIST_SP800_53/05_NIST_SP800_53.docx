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2026-10-02T10:03:01.807982Z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e0d7c6cfead6d718bc84e0307e285263d432bdda23f487284165217d092f7420 |</w:t>
      </w:r>
    </w:p>
    <w:p>
      <w:r>
        <w:t>| Timestamp UTC | 2026-10-02T10:03:01.807982Z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